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07 Conversation Intelligence and Ideology</w:t>
      </w:r>
    </w:p>
    <w:p>
      <w:r>
        <w:t>ADAPTIVEAI — CONVERSATION INTELLIGENCE DOCUMENT</w:t>
        <w:br/>
        <w:br/>
        <w:t>ORIGIN OF THE IDEA:</w:t>
        <w:br/>
        <w:t>The idea started from observing that organizations struggle to choose the correct AI tools from the rapidly growing AI ecosystem.</w:t>
        <w:br/>
        <w:br/>
        <w:t>INITIAL THOUGHT:</w:t>
        <w:br/>
        <w:t>An AI tool recommendation platform for startups and organizations.</w:t>
        <w:br/>
        <w:br/>
        <w:t>EVOLUTION OF THE IDEA:</w:t>
        <w:br/>
        <w:br/>
        <w:t>Stage 1:</w:t>
        <w:br/>
        <w:t>AI tool finder.</w:t>
        <w:br/>
        <w:br/>
        <w:t>Stage 2:</w:t>
        <w:br/>
        <w:t>AI recommendation engine.</w:t>
        <w:br/>
        <w:br/>
        <w:t>Stage 3:</w:t>
        <w:br/>
        <w:t>Workflow intelligence system.</w:t>
        <w:br/>
        <w:br/>
        <w:t>Stage 4:</w:t>
        <w:br/>
        <w:t>Adaptive organizational intelligence platform.</w:t>
        <w:br/>
        <w:br/>
        <w:t>FINAL EVOLUTION:</w:t>
        <w:br/>
        <w:t>An adaptive AI operating intelligence system for startups and organizations.</w:t>
        <w:br/>
        <w:br/>
        <w:t>KEY INSIGHTS DISCUSSED:</w:t>
        <w:br/>
        <w:br/>
        <w:t>1. Existing AI directories only answer:</w:t>
        <w:br/>
        <w:t>"What tools exist?"</w:t>
        <w:br/>
        <w:br/>
        <w:t>AdaptiveAI answers:</w:t>
        <w:br/>
        <w:t>"What should this organization become using AI?"</w:t>
        <w:br/>
        <w:br/>
        <w:t>2. The real problem is:</w:t>
        <w:br/>
        <w:t>- AI decision chaos</w:t>
        <w:br/>
        <w:t>- AI tool overload</w:t>
        <w:br/>
        <w:t>- workflow fragmentation</w:t>
        <w:br/>
        <w:t>- outdated AI stacks</w:t>
        <w:br/>
        <w:t>- poor organizational AI adaptation</w:t>
        <w:br/>
        <w:br/>
        <w:t>3. The strongest innovation is:</w:t>
        <w:br/>
        <w:t>Continuous organizational adaptation using AI intelligence.</w:t>
        <w:br/>
        <w:br/>
        <w:t>4. Multi-agent systems do not need AGI-level infrastructure.</w:t>
        <w:br/>
        <w:t>Specialized orchestrated reasoning modules are sufficient.</w:t>
        <w:br/>
        <w:br/>
        <w:t>5. Product positioning matters more than raw features.</w:t>
        <w:br/>
        <w:br/>
        <w:t>IMPORTANT PRODUCT POSITIONING:</w:t>
        <w:br/>
        <w:br/>
        <w:t>NOT:</w:t>
        <w:br/>
        <w:t>- AI tool finder</w:t>
        <w:br/>
        <w:t>- AI recommendation site</w:t>
        <w:br/>
        <w:br/>
        <w:t>BUT:</w:t>
        <w:br/>
        <w:t>- Adaptive AI Infrastructure Intelligence Platform</w:t>
        <w:br/>
        <w:t>- Organizational AI Transformation System</w:t>
        <w:br/>
        <w:t>- AI-native Operational Intelligence Layer</w:t>
        <w:br/>
        <w:br/>
        <w:t>IMPORTANT INNOVATION IDEAS:</w:t>
        <w:br/>
        <w:br/>
        <w:t>- AI stack generation</w:t>
        <w:br/>
        <w:t>- AI market intelligence</w:t>
        <w:br/>
        <w:t>- AI evolution engine</w:t>
        <w:br/>
        <w:t>- AI obsolescence detector</w:t>
        <w:br/>
        <w:t>- organizational digital twin</w:t>
        <w:br/>
        <w:t>- AI workflow autonomous architect</w:t>
        <w:br/>
        <w:t>- self-improving recommendation memory</w:t>
        <w:br/>
        <w:t>- AI trust index</w:t>
        <w:br/>
        <w:t>- AI competitiveness score</w:t>
        <w:br/>
        <w:t>- AI life expectancy prediction</w:t>
        <w:br/>
        <w:br/>
        <w:t>CORE PHILOSOPHY:</w:t>
        <w:br/>
        <w:t>Organizations should continuously evolve with AI rather than adopt AI once.</w:t>
        <w:br/>
        <w:br/>
        <w:t>LONG-TERM VISION:</w:t>
        <w:br/>
        <w:t>AdaptiveAI becomes the intelligence layer above the AI ecosystem.</w:t>
        <w:br/>
        <w:br/>
        <w:t>PRESENTATION STRATEGY:</w:t>
        <w:br/>
        <w:t>Focus on:</w:t>
        <w:br/>
        <w:t>- AI transformation</w:t>
        <w:br/>
        <w:t>- organizational intelligence</w:t>
        <w:br/>
        <w:t>- adaptive optimization</w:t>
        <w:br/>
        <w:t>- AI infrastructure evolution</w:t>
        <w:br/>
        <w:br/>
        <w:t>Avoid presenting as:</w:t>
        <w:br/>
        <w:t>- simple AI finder</w:t>
        <w:br/>
        <w:t>- GPT wrapper</w:t>
        <w:br/>
        <w:t>- AI directory</w:t>
        <w:br/>
        <w:br/>
        <w:t>HACKATHON STRATEGY:</w:t>
        <w:br/>
        <w:t>Judges should feel:</w:t>
        <w:br/>
        <w:t>- startup-level thinking</w:t>
        <w:br/>
        <w:t>- enterprise architecture</w:t>
        <w:br/>
        <w:t>- futuristic operational intelligence</w:t>
        <w:br/>
        <w:t>- real-world applicability</w:t>
        <w:br/>
        <w:t>- strong product thinking</w:t>
        <w:br/>
        <w:br/>
        <w:t>IMPORTANT SYSTEM THINKING:</w:t>
        <w:br/>
        <w:t>The platform is not recommending tools.</w:t>
        <w:br/>
        <w:t>It is designing the future operational structure of organizations using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