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 Master Implementation Plan</w:t>
      </w:r>
    </w:p>
    <w:p>
      <w:r>
        <w:t>ADAPTIVEAI — MASTER IMPLEMENTATION PLAN</w:t>
        <w:br/>
        <w:br/>
        <w:t>PHASE 1:</w:t>
        <w:br/>
        <w:t>Project initialization.</w:t>
        <w:br/>
        <w:br/>
        <w:t>Tasks:</w:t>
        <w:br/>
        <w:t>- repository structure</w:t>
        <w:br/>
        <w:t>- monorepo setup</w:t>
        <w:br/>
        <w:t>- frontend initialization</w:t>
        <w:br/>
        <w:t>- backend initialization</w:t>
        <w:br/>
        <w:t>- environment configuration</w:t>
        <w:br/>
        <w:br/>
        <w:t>PHASE 2:</w:t>
        <w:br/>
        <w:t>Database architecture.</w:t>
        <w:br/>
        <w:br/>
        <w:t>Tasks:</w:t>
        <w:br/>
        <w:t>- PostgreSQL schema</w:t>
        <w:br/>
        <w:t>- Supabase integration</w:t>
        <w:br/>
        <w:t>- auth setup</w:t>
        <w:br/>
        <w:t>- relationships</w:t>
        <w:br/>
        <w:br/>
        <w:t>PHASE 3:</w:t>
        <w:br/>
        <w:t>Authentication system.</w:t>
        <w:br/>
        <w:br/>
        <w:t>Tasks:</w:t>
        <w:br/>
        <w:t>- signup</w:t>
        <w:br/>
        <w:t>- login</w:t>
        <w:br/>
        <w:t>- OAuth</w:t>
        <w:br/>
        <w:t>- protected routes</w:t>
        <w:br/>
        <w:br/>
        <w:t>PHASE 4:</w:t>
        <w:br/>
        <w:t>Core AI orchestration.</w:t>
        <w:br/>
        <w:br/>
        <w:t>Tasks:</w:t>
        <w:br/>
        <w:t>- OpenAI integration</w:t>
        <w:br/>
        <w:t>- multi-agent orchestration</w:t>
        <w:br/>
        <w:t>- reasoning modules</w:t>
        <w:br/>
        <w:t>- workflow analyzer</w:t>
        <w:br/>
        <w:br/>
        <w:t>PHASE 5:</w:t>
        <w:br/>
        <w:t>Market intelligence engine.</w:t>
        <w:br/>
        <w:br/>
        <w:t>Tasks:</w:t>
        <w:br/>
        <w:t>- Reddit analysis</w:t>
        <w:br/>
        <w:t>- Product Hunt monitoring</w:t>
        <w:br/>
        <w:t>- GitHub intelligence</w:t>
        <w:br/>
        <w:t>- news analysis</w:t>
        <w:br/>
        <w:br/>
        <w:t>PHASE 6:</w:t>
        <w:br/>
        <w:t>Recommendation infrastructure.</w:t>
        <w:br/>
        <w:br/>
        <w:t>Tasks:</w:t>
        <w:br/>
        <w:t>- AI stack generation</w:t>
        <w:br/>
        <w:t>- future-proof scoring</w:t>
        <w:br/>
        <w:t>- compatibility graph</w:t>
        <w:br/>
        <w:t>- trust index</w:t>
        <w:br/>
        <w:br/>
        <w:t>PHASE 7:</w:t>
        <w:br/>
        <w:t>Advanced intelligence systems.</w:t>
        <w:br/>
        <w:br/>
        <w:t>Tasks:</w:t>
        <w:br/>
        <w:t>- organization digital twin</w:t>
        <w:br/>
        <w:t>- workflow simulation</w:t>
        <w:br/>
        <w:t>- AI evolution engine</w:t>
        <w:br/>
        <w:t>- AI obsolescence detection</w:t>
        <w:br/>
        <w:br/>
        <w:t>PHASE 8:</w:t>
        <w:br/>
        <w:t>Dashboard intelligence UI.</w:t>
        <w:br/>
        <w:br/>
        <w:t>Tasks:</w:t>
        <w:br/>
        <w:t>- operational dashboards</w:t>
        <w:br/>
        <w:t>- intelligence graphs</w:t>
        <w:br/>
        <w:t>- AI ecosystem visualizations</w:t>
        <w:br/>
        <w:br/>
        <w:t>PHASE 9:</w:t>
        <w:br/>
        <w:t>Alert engine.</w:t>
        <w:br/>
        <w:br/>
        <w:t>Tasks:</w:t>
        <w:br/>
        <w:t>- recommendation alerts</w:t>
        <w:br/>
        <w:t>- obsolete AI alerts</w:t>
        <w:br/>
        <w:t>- AI replacement notifications</w:t>
        <w:br/>
        <w:br/>
        <w:t>PHASE 10:</w:t>
        <w:br/>
        <w:t>Production deployment.</w:t>
        <w:br/>
        <w:br/>
        <w:t>Tasks:</w:t>
        <w:br/>
        <w:t>- frontend deployment</w:t>
        <w:br/>
        <w:t>- backend deployment</w:t>
        <w:br/>
        <w:t>- monitoring</w:t>
        <w:br/>
        <w:t>- logging</w:t>
        <w:br/>
        <w:t>-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