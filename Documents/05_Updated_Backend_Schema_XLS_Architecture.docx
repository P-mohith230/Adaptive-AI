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05 Master Backend Schema — XLS Master Sheet Architecture</w:t>
      </w:r>
    </w:p>
    <w:p>
      <w:r>
        <w:t>ADAPTIVEAI — MASTER BACKEND SCHEMA DOCUMENT</w:t>
        <w:br/>
        <w:t>(XLS MASTER SHEET ARCHITECTURE VERSION)</w:t>
        <w:br/>
        <w:br/>
        <w:t>ARCHITECTURE PHILOSOPHY:</w:t>
        <w:br/>
        <w:t>Instead of using a traditional database in the initial stage, AdaptiveAI uses structured XLS/XLSX master sheets as the primary data storage layer.</w:t>
        <w:br/>
        <w:br/>
        <w:t>This architecture is intentionally designed for:</w:t>
        <w:br/>
        <w:t>- rapid prototyping</w:t>
        <w:br/>
        <w:t>- hackathon execution speed</w:t>
        <w:br/>
        <w:t>- easy manual monitoring</w:t>
        <w:br/>
        <w:t>- lightweight infrastructure</w:t>
        <w:br/>
        <w:t>- AI-readable structured data</w:t>
        <w:br/>
        <w:t>- operational flexibility</w:t>
        <w:br/>
        <w:br/>
        <w:t>The system will later support migration into PostgreSQL or enterprise databases after validation.</w:t>
        <w:br/>
        <w:br/>
        <w:t>CORE STORAGE STRATEGY:</w:t>
        <w:br/>
        <w:t>Every major system module maintains dedicated structured Excel master sheets.</w:t>
        <w:br/>
        <w:br/>
        <w:t>The backend reads, writes, updates, filters, and analyzes data directly from these sheets.</w:t>
        <w:br/>
        <w:br/>
        <w:t>MASTER SHEET ARCHITECTURE:</w:t>
        <w:br/>
        <w:br/>
        <w:t>1. USERS_MASTER.xlsx</w:t>
        <w:br/>
        <w:t>Stores:</w:t>
        <w:br/>
        <w:t>- user_id</w:t>
        <w:br/>
        <w:t>- name</w:t>
        <w:br/>
        <w:t>- email</w:t>
        <w:br/>
        <w:t>- role</w:t>
        <w:br/>
        <w:t>- organization_id</w:t>
        <w:br/>
        <w:t>- created_at</w:t>
        <w:br/>
        <w:br/>
        <w:t>2. ORGANIZATIONS_MASTER.xlsx</w:t>
        <w:br/>
        <w:t>Stores:</w:t>
        <w:br/>
        <w:t>- organization_id</w:t>
        <w:br/>
        <w:t>- organization_name</w:t>
        <w:br/>
        <w:t>- startup_type</w:t>
        <w:br/>
        <w:t>- team_size</w:t>
        <w:br/>
        <w:t>- ai_maturity_score</w:t>
        <w:br/>
        <w:t>- workflows</w:t>
        <w:br/>
        <w:t>- pain_points</w:t>
        <w:br/>
        <w:t>- current_ai_tools</w:t>
        <w:br/>
        <w:t>- automation_goals</w:t>
        <w:br/>
        <w:t>- created_at</w:t>
        <w:br/>
        <w:br/>
        <w:t>3. AI_TOOLS_MASTER.xlsx</w:t>
        <w:br/>
        <w:t>Stores:</w:t>
        <w:br/>
        <w:t>- tool_id</w:t>
        <w:br/>
        <w:t>- tool_name</w:t>
        <w:br/>
        <w:t>- category</w:t>
        <w:br/>
        <w:t>- pricing</w:t>
        <w:br/>
        <w:t>- trust_score</w:t>
        <w:br/>
        <w:t>- future_proof_score</w:t>
        <w:br/>
        <w:t>- github_growth</w:t>
        <w:br/>
        <w:t>- reddit_sentiment</w:t>
        <w:br/>
        <w:t>- market_velocity</w:t>
        <w:br/>
        <w:t>- compatibility_tags</w:t>
        <w:br/>
        <w:t>- api_support</w:t>
        <w:br/>
        <w:t>- security_score</w:t>
        <w:br/>
        <w:br/>
        <w:t>4. RECOMMENDATIONS_MASTER.xlsx</w:t>
        <w:br/>
        <w:t>Stores:</w:t>
        <w:br/>
        <w:t>- recommendation_id</w:t>
        <w:br/>
        <w:t>- organization_id</w:t>
        <w:br/>
        <w:t>- recommended_tools</w:t>
        <w:br/>
        <w:t>- reasoning_summary</w:t>
        <w:br/>
        <w:t>- workflow_alignment</w:t>
        <w:br/>
        <w:t>- compatibility_score</w:t>
        <w:br/>
        <w:t>- roi_estimation</w:t>
        <w:br/>
        <w:t>- future_growth_prediction</w:t>
        <w:br/>
        <w:t>- created_at</w:t>
        <w:br/>
        <w:br/>
        <w:t>5. ALERTS_MASTER.xlsx</w:t>
        <w:br/>
        <w:t>Stores:</w:t>
        <w:br/>
        <w:t>- alert_id</w:t>
        <w:br/>
        <w:t>- organization_id</w:t>
        <w:br/>
        <w:t>- alert_type</w:t>
        <w:br/>
        <w:t>- alert_message</w:t>
        <w:br/>
        <w:t>- replacement_tool</w:t>
        <w:br/>
        <w:t>- severity</w:t>
        <w:br/>
        <w:t>- market_change_trigger</w:t>
        <w:br/>
        <w:t>- created_at</w:t>
        <w:br/>
        <w:br/>
        <w:t>6. MARKET_INTELLIGENCE_MASTER.xlsx</w:t>
        <w:br/>
        <w:t>Stores:</w:t>
        <w:br/>
        <w:t>- intelligence_id</w:t>
        <w:br/>
        <w:t>- source_type</w:t>
        <w:br/>
        <w:t>- source_name</w:t>
        <w:br/>
        <w:t>- sentiment_score</w:t>
        <w:br/>
        <w:t>- trend_velocity</w:t>
        <w:br/>
        <w:t>- community_mentions</w:t>
        <w:br/>
        <w:t>- github_growth</w:t>
        <w:br/>
        <w:t>- producthunt_rank</w:t>
        <w:br/>
        <w:t>- funding_activity</w:t>
        <w:br/>
        <w:t>- created_at</w:t>
        <w:br/>
        <w:br/>
        <w:t>7. AGENT_REASONING_MASTER.xlsx</w:t>
        <w:br/>
        <w:t>Stores:</w:t>
        <w:br/>
        <w:t>- reasoning_id</w:t>
        <w:br/>
        <w:t>- organization_id</w:t>
        <w:br/>
        <w:t>- workflow_agent_output</w:t>
        <w:br/>
        <w:t>- sentiment_agent_output</w:t>
        <w:br/>
        <w:t>- trend_agent_output</w:t>
        <w:br/>
        <w:t>- roi_agent_output</w:t>
        <w:br/>
        <w:t>- strategy_agent_output</w:t>
        <w:br/>
        <w:t>- final_synthesis</w:t>
        <w:br/>
        <w:br/>
        <w:t>8. DIGITAL_TWIN_MASTER.xlsx</w:t>
        <w:br/>
        <w:t>Stores:</w:t>
        <w:br/>
        <w:t>- twin_id</w:t>
        <w:br/>
        <w:t>- organization_id</w:t>
        <w:br/>
        <w:t>- workflow_map</w:t>
        <w:br/>
        <w:t>- operational_structure</w:t>
        <w:br/>
        <w:t>- bottlenecks</w:t>
        <w:br/>
        <w:t>- ai_adoption_state</w:t>
        <w:br/>
        <w:t>- optimization_predictions</w:t>
        <w:br/>
        <w:br/>
        <w:t>BACKEND IMPLEMENTATION STRATEGY:</w:t>
        <w:br/>
        <w:br/>
        <w:t>The FastAPI backend will:</w:t>
        <w:br/>
        <w:t>- read XLS data</w:t>
        <w:br/>
        <w:t>- write structured updates</w:t>
        <w:br/>
        <w:t>- perform intelligent filtering</w:t>
        <w:br/>
        <w:t>- run AI analysis</w:t>
        <w:br/>
        <w:t>- generate recommendation outputs</w:t>
        <w:br/>
        <w:t>- update market intelligence dynamically</w:t>
        <w:br/>
        <w:br/>
        <w:t>CORE PYTHON LIBRARIES:</w:t>
        <w:br/>
        <w:br/>
        <w:t>Required libraries:</w:t>
        <w:br/>
        <w:t>- pandas</w:t>
        <w:br/>
        <w:t>- openpyxl</w:t>
        <w:br/>
        <w:t>- xlrd</w:t>
        <w:br/>
        <w:t>- numpy</w:t>
        <w:br/>
        <w:t>- FastAPI</w:t>
        <w:br/>
        <w:t>- Pydantic</w:t>
        <w:br/>
        <w:br/>
        <w:t>DATA OPERATIONS:</w:t>
        <w:br/>
        <w:br/>
        <w:t>The backend should support:</w:t>
        <w:br/>
        <w:t>- row insertion</w:t>
        <w:br/>
        <w:t>- row updates</w:t>
        <w:br/>
        <w:t>- intelligent filtering</w:t>
        <w:br/>
        <w:t>- semantic matching</w:t>
        <w:br/>
        <w:t>- recommendation lookups</w:t>
        <w:br/>
        <w:t>- AI scoring updates</w:t>
        <w:br/>
        <w:t>- trend aggregation</w:t>
        <w:br/>
        <w:t>- recommendation history tracking</w:t>
        <w:br/>
        <w:br/>
        <w:t>FILE STORAGE STRUCTURE:</w:t>
        <w:br/>
        <w:br/>
        <w:t>/data</w:t>
        <w:br/>
        <w:t xml:space="preserve">    /users</w:t>
        <w:br/>
        <w:t xml:space="preserve">    /organizations</w:t>
        <w:br/>
        <w:t xml:space="preserve">    /market_intelligence</w:t>
        <w:br/>
        <w:t xml:space="preserve">    /recommendations</w:t>
        <w:br/>
        <w:t xml:space="preserve">    /alerts</w:t>
        <w:br/>
        <w:t xml:space="preserve">    /agent_reasoning</w:t>
        <w:br/>
        <w:t xml:space="preserve">    /digital_twins</w:t>
        <w:br/>
        <w:br/>
        <w:t>ADVANTAGES OF XLS ARCHITECTURE:</w:t>
        <w:br/>
        <w:br/>
        <w:t>1. Faster hackathon development</w:t>
        <w:br/>
        <w:t>2. Easier debugging</w:t>
        <w:br/>
        <w:t>3. Easier manual inspection</w:t>
        <w:br/>
        <w:t>4. Lightweight infrastructure</w:t>
        <w:br/>
        <w:t>5. Easy AI-readable structured storage</w:t>
        <w:br/>
        <w:t>6. No database setup complexity</w:t>
        <w:br/>
        <w:t>7. Easier deployment initially</w:t>
        <w:br/>
        <w:br/>
        <w:t>FUTURE MIGRATION STRATEGY:</w:t>
        <w:br/>
        <w:br/>
        <w:t>Phase 1:</w:t>
        <w:br/>
        <w:t>XLS Master Sheet Architecture</w:t>
        <w:br/>
        <w:br/>
        <w:t>Phase 2:</w:t>
        <w:br/>
        <w:t>Hybrid XLS + PostgreSQL</w:t>
        <w:br/>
        <w:br/>
        <w:t>Phase 3:</w:t>
        <w:br/>
        <w:t>Full enterprise database migration</w:t>
        <w:br/>
        <w:br/>
        <w:t>AI IDE INSTRUCTIONS:</w:t>
        <w:br/>
        <w:br/>
        <w:t>The backend must:</w:t>
        <w:br/>
        <w:t>- abstract all sheet operations into service layers</w:t>
        <w:br/>
        <w:t>- never hardcode file paths</w:t>
        <w:br/>
        <w:t>- use reusable data access functions</w:t>
        <w:br/>
        <w:t>- maintain clean structured schemas</w:t>
        <w:br/>
        <w:t>- support future database migration easily</w:t>
        <w:br/>
        <w:br/>
        <w:t>RECOMMENDED ARCHITECTURE PATTERN:</w:t>
        <w:br/>
        <w:br/>
        <w:t>Frontend</w:t>
        <w:br/>
        <w:t>-&gt; FastAPI API Layer</w:t>
        <w:br/>
        <w:t>-&gt; XLS Service Layer</w:t>
        <w:br/>
        <w:t>-&gt; Master Sheets</w:t>
        <w:br/>
        <w:br/>
        <w:t>IMPORTANT DESIGN PRINCIPLE:</w:t>
        <w:br/>
        <w:br/>
        <w:t>The XLS sheets act as:</w:t>
        <w:br/>
        <w:t>- lightweight databases</w:t>
        <w:br/>
        <w:t>- operational intelligence stores</w:t>
        <w:br/>
        <w:t>- AI-readable structured knowledge repositories</w:t>
        <w:br/>
        <w:br/>
        <w:t>NOT just spreadsheets.</w:t>
        <w:br/>
        <w:br/>
        <w:t>The architecture should feel modular and scalable despite using spreadsheet-based storage.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