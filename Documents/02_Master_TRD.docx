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02 Master TRD</w:t>
      </w:r>
    </w:p>
    <w:p>
      <w:r>
        <w:t>ADAPTIVEAI — MASTER TECHNICAL REQUIREMENTS DOCUMENT</w:t>
        <w:br/>
        <w:br/>
        <w:t>SYSTEM ARCHITECTURE OVERVIEW:</w:t>
        <w:br/>
        <w:t>AdaptiveAI uses modular AI-native architecture with multiple reasoning layers, market intelligence pipelines, orchestration systems, and organizational analysis engines.</w:t>
        <w:br/>
        <w:br/>
        <w:t>FRONTEND STACK:</w:t>
        <w:br/>
        <w:t>- Next.js 15</w:t>
        <w:br/>
        <w:t>- TypeScript</w:t>
        <w:br/>
        <w:t>- Tailwind CSS</w:t>
        <w:br/>
        <w:t>- shadcn/ui</w:t>
        <w:br/>
        <w:t>- Framer Motion</w:t>
        <w:br/>
        <w:t>- Zustand</w:t>
        <w:br/>
        <w:t>- React Query</w:t>
        <w:br/>
        <w:br/>
        <w:t>BACKEND STACK:</w:t>
        <w:br/>
        <w:t>- FastAPI</w:t>
        <w:br/>
        <w:t>- Python 3.12</w:t>
        <w:br/>
        <w:t>- Async architecture</w:t>
        <w:br/>
        <w:t>- Pydantic</w:t>
        <w:br/>
        <w:t>- SQLAlchemy</w:t>
        <w:br/>
        <w:br/>
        <w:t>DATABASE:</w:t>
        <w:br/>
        <w:t>- PostgreSQL</w:t>
        <w:br/>
        <w:t>- Supabase</w:t>
        <w:br/>
        <w:br/>
        <w:t>VECTOR DATABASE:</w:t>
        <w:br/>
        <w:t>- Pinecone</w:t>
        <w:br/>
        <w:br/>
        <w:t>AUTH:</w:t>
        <w:br/>
        <w:t>- Clerk Authentication</w:t>
        <w:br/>
        <w:t>- OAuth</w:t>
        <w:br/>
        <w:t>- JWT session management</w:t>
        <w:br/>
        <w:br/>
        <w:t>AI APIs:</w:t>
        <w:br/>
        <w:t>- OpenAI GPT-4.1</w:t>
        <w:br/>
        <w:t>- Claude</w:t>
        <w:br/>
        <w:t>- Gemini</w:t>
        <w:br/>
        <w:br/>
        <w:t>MARKET INTELLIGENCE APIS:</w:t>
        <w:br/>
        <w:t>- Reddit API</w:t>
        <w:br/>
        <w:t>- GitHub API</w:t>
        <w:br/>
        <w:t>- Product Hunt API</w:t>
        <w:br/>
        <w:t>- NewsAPI</w:t>
        <w:br/>
        <w:t>- Hacker News scraping</w:t>
        <w:br/>
        <w:br/>
        <w:t>CORE MICROSERVICES:</w:t>
        <w:br/>
        <w:br/>
        <w:t>1. AI CONSULTANT SERVICE</w:t>
        <w:br/>
        <w:t>Responsibilities:</w:t>
        <w:br/>
        <w:t>- user interaction</w:t>
        <w:br/>
        <w:t>- workflow understanding</w:t>
        <w:br/>
        <w:t>- organizational reasoning</w:t>
        <w:br/>
        <w:br/>
        <w:t>2. MARKET INTELLIGENCE SERVICE</w:t>
        <w:br/>
        <w:t>Responsibilities:</w:t>
        <w:br/>
        <w:t>- trend analysis</w:t>
        <w:br/>
        <w:t>- Reddit sentiment</w:t>
        <w:br/>
        <w:t>- GitHub growth</w:t>
        <w:br/>
        <w:t>- Product Hunt monitoring</w:t>
        <w:br/>
        <w:br/>
        <w:t>3. RECOMMENDATION ENGINE</w:t>
        <w:br/>
        <w:t>Responsibilities:</w:t>
        <w:br/>
        <w:t>- AI stack generation</w:t>
        <w:br/>
        <w:t>- compatibility scoring</w:t>
        <w:br/>
        <w:t>- ROI estimation</w:t>
        <w:br/>
        <w:t>- trust index scoring</w:t>
        <w:br/>
        <w:br/>
        <w:t>4. ALERT ENGINE</w:t>
        <w:br/>
        <w:t>Responsibilities:</w:t>
        <w:br/>
        <w:t>- new tool detection</w:t>
        <w:br/>
        <w:t>- obsolete AI detection</w:t>
        <w:br/>
        <w:t>- AI replacement recommendations</w:t>
        <w:br/>
        <w:br/>
        <w:t>5. MULTI-AGENT ORCHESTRATOR</w:t>
        <w:br/>
        <w:t>Responsibilities:</w:t>
        <w:br/>
        <w:t>- agent coordination</w:t>
        <w:br/>
        <w:t>- reasoning orchestration</w:t>
        <w:br/>
        <w:t>- response synthesis</w:t>
        <w:br/>
        <w:br/>
        <w:t>AGENT DESIGN:</w:t>
        <w:br/>
        <w:br/>
        <w:t>Workflow Agent:</w:t>
        <w:br/>
        <w:t>Analyzes workflows and bottlenecks.</w:t>
        <w:br/>
        <w:br/>
        <w:t>Research Agent:</w:t>
        <w:br/>
        <w:t>Finds relevant AI tools.</w:t>
        <w:br/>
        <w:br/>
        <w:t>Sentiment Agent:</w:t>
        <w:br/>
        <w:t>Analyzes Reddit/news sentiment.</w:t>
        <w:br/>
        <w:br/>
        <w:t>Trend Agent:</w:t>
        <w:br/>
        <w:t>Tracks ecosystem evolution.</w:t>
        <w:br/>
        <w:br/>
        <w:t>ROI Agent:</w:t>
        <w:br/>
        <w:t>Calculates business value.</w:t>
        <w:br/>
        <w:br/>
        <w:t>Strategy Agent:</w:t>
        <w:br/>
        <w:t>Produces final organizational AI strategy.</w:t>
        <w:br/>
        <w:br/>
        <w:t>DATA FLOW:</w:t>
        <w:br/>
        <w:t>User Input -&gt; Orchestrator -&gt; Specialized Agents -&gt; AI Synthesis -&gt; Dashboard Output</w:t>
        <w:br/>
        <w:br/>
        <w:t>SYSTEM REQUIREMENTS:</w:t>
        <w:br/>
        <w:t>- responsive architecture</w:t>
        <w:br/>
        <w:t>- scalable APIs</w:t>
        <w:br/>
        <w:t>- async processing</w:t>
        <w:br/>
        <w:t>- API caching</w:t>
        <w:br/>
        <w:t>- modular services</w:t>
        <w:br/>
        <w:t>- extensible architecture</w:t>
        <w:br/>
        <w:br/>
        <w:t>ENVIRONMENT VARIABLES:</w:t>
        <w:br/>
        <w:t>Detailed production and development env setup including AI APIs, vector DB, database credentials, monitoring, logging, and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