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01 Master PRD</w:t>
      </w:r>
    </w:p>
    <w:p>
      <w:r>
        <w:t>ADAPTIVEAI — MASTER PRODUCT REQUIREMENTS DOCUMENT</w:t>
        <w:br/>
        <w:br/>
        <w:t>PRODUCT CATEGORY:</w:t>
        <w:br/>
        <w:t>Adaptive Organizational AI Intelligence Platform</w:t>
        <w:br/>
        <w:br/>
        <w:t>CORE PRODUCT VISION:</w:t>
        <w:br/>
        <w:t>AdaptiveAI is not an AI tool finder or recommendation website. It is an adaptive organizational intelligence platform that continuously helps startups and organizations evolve their workflows, AI infrastructure, operational systems, and productivity using real-time AI ecosystem intelligence, multi-agent reasoning, workflow analysis, and predictive AI adaptation.</w:t>
        <w:br/>
        <w:br/>
        <w:t>CORE MISSION:</w:t>
        <w:br/>
        <w:t>To become the intelligence layer above the AI ecosystem by helping organizations make smarter AI adoption decisions continuously rather than once.</w:t>
        <w:br/>
        <w:br/>
        <w:t>PROBLEM SPACE:</w:t>
        <w:br/>
        <w:t>Organizations face:</w:t>
        <w:br/>
        <w:t>- AI tool overload</w:t>
        <w:br/>
        <w:t>- workflow fragmentation</w:t>
        <w:br/>
        <w:t>- subscription redundancy</w:t>
        <w:br/>
        <w:t>- decision fatigue</w:t>
        <w:br/>
        <w:t>- poor AI adoption</w:t>
        <w:br/>
        <w:t>- outdated AI stacks</w:t>
        <w:br/>
        <w:t>- unreliable tool choices</w:t>
        <w:br/>
        <w:t>- rapidly evolving AI ecosystems</w:t>
        <w:br/>
        <w:br/>
        <w:t>Existing platforms only show:</w:t>
        <w:br/>
        <w:t>"What AI tools exist?"</w:t>
        <w:br/>
        <w:br/>
        <w:t>AdaptiveAI answers:</w:t>
        <w:br/>
        <w:t>"What should this organization become using AI?"</w:t>
        <w:br/>
        <w:br/>
        <w:t>TARGET USERS:</w:t>
        <w:br/>
        <w:t>1. Early-stage startups</w:t>
        <w:br/>
        <w:t>2. SaaS companies</w:t>
        <w:br/>
        <w:t>3. AI-native startups</w:t>
        <w:br/>
        <w:t>4. Operations teams</w:t>
        <w:br/>
        <w:t>5. CTOs</w:t>
        <w:br/>
        <w:t>6. Product managers</w:t>
        <w:br/>
        <w:t>7. Enterprise transformation teams</w:t>
        <w:br/>
        <w:t>8. Founders</w:t>
        <w:br/>
        <w:t>9. Innovation departments</w:t>
        <w:br/>
        <w:br/>
        <w:t>CORE DIFFERENTIATION:</w:t>
        <w:br/>
        <w:t>Instead of static recommendations, AdaptiveAI continuously:</w:t>
        <w:br/>
        <w:t>- monitors AI markets</w:t>
        <w:br/>
        <w:t>- analyzes organizational workflows</w:t>
        <w:br/>
        <w:t>- predicts AI adoption opportunities</w:t>
        <w:br/>
        <w:t>- detects obsolete AI stacks</w:t>
        <w:br/>
        <w:t>- recommends AI infrastructure evolution</w:t>
        <w:br/>
        <w:t>- optimizes organizational efficiency</w:t>
        <w:br/>
        <w:br/>
        <w:t>CORE SYSTEM MODULES:</w:t>
        <w:br/>
        <w:br/>
        <w:t>1. ORGANIZATIONAL INTELLIGENCE ENGINE</w:t>
        <w:br/>
        <w:t>Analyzes:</w:t>
        <w:br/>
        <w:t>- workflows</w:t>
        <w:br/>
        <w:t>- departments</w:t>
        <w:br/>
        <w:t>- operational bottlenecks</w:t>
        <w:br/>
        <w:t>- repetitive tasks</w:t>
        <w:br/>
        <w:t>- team structures</w:t>
        <w:br/>
        <w:t>- productivity gaps</w:t>
        <w:br/>
        <w:t>- AI readiness</w:t>
        <w:br/>
        <w:br/>
        <w:t>2. AI MARKET INTELLIGENCE ENGINE</w:t>
        <w:br/>
        <w:t>Tracks:</w:t>
        <w:br/>
        <w:t>- Product Hunt launches</w:t>
        <w:br/>
        <w:t>- Reddit discussions</w:t>
        <w:br/>
        <w:t>- GitHub activity</w:t>
        <w:br/>
        <w:t>- AI startup funding</w:t>
        <w:br/>
        <w:t>- social sentiment</w:t>
        <w:br/>
        <w:t>- AI trend velocity</w:t>
        <w:br/>
        <w:t>- developer adoption</w:t>
        <w:br/>
        <w:br/>
        <w:t>3. AI STACK ARCHITECTURE ENGINE</w:t>
        <w:br/>
        <w:t>Generates:</w:t>
        <w:br/>
        <w:t>- optimized AI stacks</w:t>
        <w:br/>
        <w:t>- compatibility recommendations</w:t>
        <w:br/>
        <w:t>- workflow-specific ecosystems</w:t>
        <w:br/>
        <w:t>- organizational AI roadmaps</w:t>
        <w:br/>
        <w:br/>
        <w:t>4. AI EVOLUTION ENGINE</w:t>
        <w:br/>
        <w:t>Predicts:</w:t>
        <w:br/>
        <w:t>- future AI needs</w:t>
        <w:br/>
        <w:t>- emerging AI categories</w:t>
        <w:br/>
        <w:t>- obsolete AI tools</w:t>
        <w:br/>
        <w:t>- infrastructure replacement opportunities</w:t>
        <w:br/>
        <w:br/>
        <w:t>5. MULTI-AGENT REASONING ENGINE</w:t>
        <w:br/>
        <w:t>Specialized reasoning agents:</w:t>
        <w:br/>
        <w:t>- Workflow Agent</w:t>
        <w:br/>
        <w:t>- Research Agent</w:t>
        <w:br/>
        <w:t>- Trend Agent</w:t>
        <w:br/>
        <w:t>- Sentiment Agent</w:t>
        <w:br/>
        <w:t>- ROI Agent</w:t>
        <w:br/>
        <w:t>- Security Agent</w:t>
        <w:br/>
        <w:t>- Strategy Agent</w:t>
        <w:br/>
        <w:br/>
        <w:t>6. ORGANIZATIONAL DIGITAL TWIN</w:t>
        <w:br/>
        <w:t>Creates virtual intelligence representation of organizations:</w:t>
        <w:br/>
        <w:t>- workflows</w:t>
        <w:br/>
        <w:t>- bottlenecks</w:t>
        <w:br/>
        <w:t>- AI maturity</w:t>
        <w:br/>
        <w:t>- operational structure</w:t>
        <w:br/>
        <w:t>- AI optimization potential</w:t>
        <w:br/>
        <w:br/>
        <w:t>MUST-HAVE FEATURES:</w:t>
        <w:br/>
        <w:t>- AI consultant chat</w:t>
        <w:br/>
        <w:t>- workflow analyzer</w:t>
        <w:br/>
        <w:t>- AI stack generator</w:t>
        <w:br/>
        <w:t>- AI market intelligence</w:t>
        <w:br/>
        <w:t>- AI recommendation alerts</w:t>
        <w:br/>
        <w:t>- AI trust index</w:t>
        <w:br/>
        <w:t>- future-proof score</w:t>
        <w:br/>
        <w:t>- ROI estimation</w:t>
        <w:br/>
        <w:t>- organizational AI maturity score</w:t>
        <w:br/>
        <w:t>- compatibility graph</w:t>
        <w:br/>
        <w:br/>
        <w:t>HIGH-INNOVATION FEATURES:</w:t>
        <w:br/>
        <w:t>- AI obsolescence detection</w:t>
        <w:br/>
        <w:t>- AI stack conflict detection</w:t>
        <w:br/>
        <w:t>- AI evolution engine</w:t>
        <w:br/>
        <w:t>- AI workflow autonomous architect</w:t>
        <w:br/>
        <w:t>- self-improving recommendation memory</w:t>
        <w:br/>
        <w:t>- organization digital twin</w:t>
        <w:br/>
        <w:br/>
        <w:t>EXTREME INNOVATION FEATURES:</w:t>
        <w:br/>
        <w:t>- predictive AI infrastructure evolution</w:t>
        <w:br/>
        <w:t>- AI competitiveness scoring</w:t>
        <w:br/>
        <w:t>- autonomous organizational AI strategist</w:t>
        <w:br/>
        <w:t>- AI workflow simulation engine</w:t>
        <w:br/>
        <w:t>- AI life expectancy prediction</w:t>
        <w:br/>
        <w:br/>
        <w:t>USER STORIES:</w:t>
        <w:br/>
        <w:t>As a founder:</w:t>
        <w:br/>
        <w:t>I want continuous AI infrastructure optimization so that my startup remains competitive.</w:t>
        <w:br/>
        <w:br/>
        <w:t>As an operations manager:</w:t>
        <w:br/>
        <w:t>I want AI workflow analysis so that I can reduce repetitive work.</w:t>
        <w:br/>
        <w:br/>
        <w:t>As a CTO:</w:t>
        <w:br/>
        <w:t>I want AI evolution predictions so that my organization adopts future-ready AI infrastructure.</w:t>
        <w:br/>
        <w:br/>
        <w:t>SUCCESS METRICS:</w:t>
        <w:br/>
        <w:t>- AI stack optimization accuracy</w:t>
        <w:br/>
        <w:t>- user retention</w:t>
        <w:br/>
        <w:t>- organizational productivity improvements</w:t>
        <w:br/>
        <w:t>- AI maturity improvements</w:t>
        <w:br/>
        <w:t>- recommendation adoption rates</w:t>
        <w:br/>
        <w:t>- workflow efficiency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